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rFonts w:ascii="맑은 고딕" w:eastAsia="맑은 고딕" w:hAnsi="맑은 고딕"/>
          <w:b/>
          <w:sz w:val="36"/>
        </w:rPr>
        <w:t>꿈드림공작소 프로젝트 기능명세서</w:t>
      </w:r>
    </w:p>
    <w:p>
      <w:pPr>
        <w:jc w:val="center"/>
      </w:pPr>
      <w:r>
        <w:rPr>
          <w:rFonts w:ascii="맑은 고딕" w:eastAsia="맑은 고딕" w:hAnsi="맑은 고딕"/>
          <w:sz w:val="21"/>
        </w:rPr>
        <w:t>요구사항을 실제 개발 가능한 기능으로 구체화하는 작성 서식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523"/>
        <w:gridCol w:w="2523"/>
        <w:gridCol w:w="2523"/>
        <w:gridCol w:w="2523"/>
      </w:tblGrid>
      <w:tr>
        <w:tc>
          <w:tcPr>
            <w:tcW w:w="5046" w:type="dxa"/>
            <w:gridSpan w:val="2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팀명</w:t>
            </w:r>
          </w:p>
        </w:tc>
        <w:tc>
          <w:tcPr>
            <w:tcW w:w="5046" w:type="dxa"/>
            <w:gridSpan w:val="2"/>
            <w:vAlign w:val="center"/>
          </w:tcPr>
          <w:p>
            <w:r>
              <w:rPr>
                <w:lang w:eastAsia="ko-KR"/>
                <w:rtl w:val="off"/>
              </w:rPr>
              <w:t>비밀연구소</w:t>
            </w:r>
          </w:p>
        </w:tc>
      </w:tr>
      <w:tr>
        <w:tc>
          <w:tcPr>
            <w:tcW w:w="5046" w:type="dxa"/>
            <w:gridSpan w:val="2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프로젝트명</w:t>
            </w:r>
          </w:p>
        </w:tc>
        <w:tc>
          <w:tcPr>
            <w:tcW w:w="5046" w:type="dxa"/>
            <w:gridSpan w:val="2"/>
            <w:vAlign w:val="center"/>
          </w:tcPr>
          <w:p>
            <w:r>
              <w:rPr>
                <w:lang w:eastAsia="ko-KR"/>
                <w:rtl w:val="off"/>
              </w:rPr>
              <w:t>MOCA</w:t>
            </w:r>
          </w:p>
        </w:tc>
      </w:tr>
      <w:tr>
        <w:tc>
          <w:tcPr>
            <w:tcW w:w="5046" w:type="dxa"/>
            <w:gridSpan w:val="2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팀원</w:t>
            </w:r>
          </w:p>
        </w:tc>
        <w:tc>
          <w:tcPr>
            <w:tcW w:w="5046" w:type="dxa"/>
            <w:gridSpan w:val="2"/>
            <w:vAlign w:val="center"/>
          </w:tcPr>
          <w:p/>
        </w:tc>
      </w:tr>
      <w:tr>
        <w:tc>
          <w:tcPr>
            <w:tcW w:w="5046" w:type="dxa"/>
            <w:gridSpan w:val="2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작성일</w:t>
            </w:r>
          </w:p>
        </w:tc>
        <w:tc>
          <w:tcPr>
            <w:tcW w:w="5046" w:type="dxa"/>
            <w:gridSpan w:val="2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 xml:space="preserve">2026.     </w:t>
            </w:r>
            <w:r>
              <w:rPr>
                <w:lang w:eastAsia="ko-KR"/>
                <w:rFonts w:ascii="맑은 고딕" w:eastAsia="맑은 고딕" w:hAnsi="맑은 고딕"/>
                <w:b w:val="0"/>
                <w:sz w:val="21"/>
                <w:rtl w:val="off"/>
              </w:rPr>
              <w:t>10</w:t>
            </w:r>
            <w:r>
              <w:rPr>
                <w:rFonts w:ascii="맑은 고딕" w:eastAsia="맑은 고딕" w:hAnsi="맑은 고딕"/>
                <w:b w:val="0"/>
                <w:sz w:val="21"/>
              </w:rPr>
              <w:t xml:space="preserve">.     </w:t>
            </w:r>
            <w:r>
              <w:rPr>
                <w:lang w:eastAsia="ko-KR"/>
                <w:rFonts w:ascii="맑은 고딕" w:eastAsia="맑은 고딕" w:hAnsi="맑은 고딕"/>
                <w:b w:val="0"/>
                <w:sz w:val="21"/>
                <w:rtl w:val="off"/>
              </w:rPr>
              <w:t>6</w:t>
            </w:r>
            <w:r>
              <w:rPr>
                <w:rFonts w:ascii="맑은 고딕" w:eastAsia="맑은 고딕" w:hAnsi="맑은 고딕"/>
                <w:b w:val="0"/>
                <w:sz w:val="21"/>
              </w:rPr>
              <w:t>.</w:t>
            </w:r>
          </w:p>
        </w:tc>
      </w:tr>
    </w:tbl>
    <w:p/>
    <w:p>
      <w:r>
        <w:rPr>
          <w:rFonts w:ascii="맑은 고딕" w:eastAsia="맑은 고딕" w:hAnsi="맑은 고딕"/>
          <w:b/>
          <w:sz w:val="26"/>
        </w:rPr>
        <w:t>작성 목적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요구사항 정의서에서 정한 기능을 실제 개발 가능한 수준으로 구체화함.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각 기능을 입력 → 처리 → 출력 → 예외/완료 기준으로 나누어 작성함.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이번 학기에는 팀별 MVP 핵심 기능 3~5개를 우선 작성함.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다음 학기 개발자가 이 문서만 보아도 기능의 동작을 이해할 수 있게 작성함.</w:t>
      </w:r>
    </w:p>
    <w:p/>
    <w:p>
      <w:r>
        <w:rPr>
          <w:b/>
          <w:sz w:val="24"/>
        </w:rPr>
        <w:t>핵심</w:t>
      </w:r>
      <w:r>
        <w:t xml:space="preserve">  요구사항 정의서 = 무엇을 해야 하는가 / 기능명세서 = 어떻게 동작해야 하는가</w:t>
      </w:r>
    </w:p>
    <w:p>
      <w:r>
        <w:br w:type="page"/>
      </w:r>
    </w:p>
    <w:p>
      <w:pPr>
        <w:jc w:val="center"/>
      </w:pPr>
      <w:r>
        <w:rPr>
          <w:rFonts w:ascii="맑은 고딕" w:eastAsia="맑은 고딕" w:hAnsi="맑은 고딕"/>
          <w:b/>
          <w:sz w:val="36"/>
        </w:rPr>
        <w:t>1. 기능명세서 작성 방법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046"/>
        <w:gridCol w:w="5046"/>
      </w:tblGrid>
      <w:tr>
        <w:trPr>
          <w:tblHeader/>
        </w:trPr>
        <w:tc>
          <w:tcPr>
            <w:tcW w:w="5046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항목</w:t>
            </w:r>
          </w:p>
        </w:tc>
        <w:tc>
          <w:tcPr>
            <w:tcW w:w="5046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작성 방법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ID / 기능명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F-01, F-02처럼 번호를 붙이고 짧고 명확한 기능명을 작성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관련 요구사항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요구사항 정의서의 FR 번호와 반드시 연결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목적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이 기능이 왜 필요한지 한 문장으로 작성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입력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사람·센서·데이터 등 기능 시작 시 시스템이 받는 값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사전 조건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기능 실행 전에 준비되어 있어야 하는 상태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처리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입력 후 시스템 내부에서 수행하는 순서를 화살표로 작성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출력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화면·음성·저장 등 기능 실행 결과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예외 처리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정상 진행이 되지 않을 때 시스템이 어떻게 대응하는지 작성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완료 기준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기능이 끝났다고 판단할 수 있는 조건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검증 방법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실제 시험해서 성공/실패를 판정할 수 있는 방법</w:t>
            </w:r>
          </w:p>
        </w:tc>
      </w:tr>
    </w:tbl>
    <w:p/>
    <w:p>
      <w:r>
        <w:rPr>
          <w:rFonts w:ascii="맑은 고딕" w:eastAsia="맑은 고딕" w:hAnsi="맑은 고딕"/>
          <w:b/>
          <w:sz w:val="26"/>
        </w:rPr>
        <w:t>작성할 때 지킬 원칙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기능 하나에는 목적 하나만 넣기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‘좋게’, ‘편하게’, ‘자연스럽게’ 같은 애매한 표현 줄이기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입력·처리·출력·예외를 반드시 구분하기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현재 프로젝트에서 실제 구현 가능한 범위로 작성하기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완료 기준은 반드시 테스트할 수 있게 작성하기</w:t>
      </w:r>
    </w:p>
    <w:p>
      <w:r>
        <w:br w:type="page"/>
      </w:r>
    </w:p>
    <w:p>
      <w:pPr>
        <w:jc w:val="center"/>
      </w:pPr>
      <w:r>
        <w:rPr>
          <w:rFonts w:ascii="맑은 고딕" w:eastAsia="맑은 고딕" w:hAnsi="맑은 고딕"/>
          <w:b/>
          <w:sz w:val="36"/>
        </w:rPr>
        <w:t>2. 우리 팀 MVP 핵심 기능 선정</w:t>
      </w:r>
    </w:p>
    <w:p>
      <w:r>
        <w:rPr>
          <w:b w:val="0"/>
        </w:rPr>
        <w:t xml:space="preserve">요구사항 정의서에서 이번 프로젝트에 </w:t>
      </w:r>
      <w:r>
        <w:rPr>
          <w:b/>
        </w:rPr>
        <w:t>반드시 구현할 핵심 기능 3~5개</w:t>
      </w:r>
      <w:r>
        <w:t>를 선택하여 먼저 정리함.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523"/>
        <w:gridCol w:w="2523"/>
        <w:gridCol w:w="2523"/>
        <w:gridCol w:w="2523"/>
      </w:tblGrid>
      <w:tr>
        <w:tc>
          <w:tcPr>
            <w:tcW w:w="2523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순번</w:t>
            </w:r>
          </w:p>
        </w:tc>
        <w:tc>
          <w:tcPr>
            <w:tcW w:w="2523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기능 ID</w:t>
            </w:r>
          </w:p>
        </w:tc>
        <w:tc>
          <w:tcPr>
            <w:tcW w:w="2523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기능명</w:t>
            </w:r>
          </w:p>
        </w:tc>
        <w:tc>
          <w:tcPr>
            <w:tcW w:w="2523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관련 요구사항(FR)</w:t>
            </w:r>
          </w:p>
        </w:tc>
      </w:tr>
      <w:tr>
        <w:tc>
          <w:tcPr>
            <w:tcW w:w="2523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1</w:t>
            </w:r>
          </w:p>
        </w:tc>
        <w:tc>
          <w:tcPr>
            <w:tcW w:w="2523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F-01</w:t>
            </w:r>
          </w:p>
        </w:tc>
        <w:tc>
          <w:tcPr>
            <w:tcW w:w="2523" w:type="dxa"/>
            <w:vAlign w:val="center"/>
          </w:tcPr>
          <w:p/>
        </w:tc>
        <w:tc>
          <w:tcPr>
            <w:tcW w:w="2523" w:type="dxa"/>
            <w:vAlign w:val="center"/>
          </w:tcPr>
          <w:p/>
        </w:tc>
      </w:tr>
      <w:tr>
        <w:tc>
          <w:tcPr>
            <w:tcW w:w="2523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2</w:t>
            </w:r>
          </w:p>
        </w:tc>
        <w:tc>
          <w:tcPr>
            <w:tcW w:w="2523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F-02</w:t>
            </w:r>
          </w:p>
        </w:tc>
        <w:tc>
          <w:tcPr>
            <w:tcW w:w="2523" w:type="dxa"/>
            <w:vAlign w:val="center"/>
          </w:tcPr>
          <w:p/>
        </w:tc>
        <w:tc>
          <w:tcPr>
            <w:tcW w:w="2523" w:type="dxa"/>
            <w:vAlign w:val="center"/>
          </w:tcPr>
          <w:p/>
        </w:tc>
      </w:tr>
      <w:tr>
        <w:tc>
          <w:tcPr>
            <w:tcW w:w="2523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3</w:t>
            </w:r>
          </w:p>
        </w:tc>
        <w:tc>
          <w:tcPr>
            <w:tcW w:w="2523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F-03</w:t>
            </w:r>
          </w:p>
        </w:tc>
        <w:tc>
          <w:tcPr>
            <w:tcW w:w="2523" w:type="dxa"/>
            <w:vAlign w:val="center"/>
          </w:tcPr>
          <w:p/>
        </w:tc>
        <w:tc>
          <w:tcPr>
            <w:tcW w:w="2523" w:type="dxa"/>
            <w:vAlign w:val="center"/>
          </w:tcPr>
          <w:p/>
        </w:tc>
      </w:tr>
      <w:tr>
        <w:tc>
          <w:tcPr>
            <w:tcW w:w="2523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4</w:t>
            </w:r>
          </w:p>
        </w:tc>
        <w:tc>
          <w:tcPr>
            <w:tcW w:w="2523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F-04</w:t>
            </w:r>
          </w:p>
        </w:tc>
        <w:tc>
          <w:tcPr>
            <w:tcW w:w="2523" w:type="dxa"/>
            <w:vAlign w:val="center"/>
          </w:tcPr>
          <w:p/>
        </w:tc>
        <w:tc>
          <w:tcPr>
            <w:tcW w:w="2523" w:type="dxa"/>
            <w:vAlign w:val="center"/>
          </w:tcPr>
          <w:p/>
        </w:tc>
      </w:tr>
      <w:tr>
        <w:tc>
          <w:tcPr>
            <w:tcW w:w="2523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5</w:t>
            </w:r>
          </w:p>
        </w:tc>
        <w:tc>
          <w:tcPr>
            <w:tcW w:w="2523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F-05</w:t>
            </w:r>
          </w:p>
        </w:tc>
        <w:tc>
          <w:tcPr>
            <w:tcW w:w="2523" w:type="dxa"/>
            <w:vAlign w:val="center"/>
          </w:tcPr>
          <w:p/>
        </w:tc>
        <w:tc>
          <w:tcPr>
            <w:tcW w:w="2523" w:type="dxa"/>
            <w:vAlign w:val="center"/>
          </w:tcPr>
          <w:p/>
        </w:tc>
      </w:tr>
    </w:tbl>
    <w:p/>
    <w:p>
      <w:r>
        <w:rPr>
          <w:rFonts w:ascii="맑은 고딕" w:eastAsia="맑은 고딕" w:hAnsi="맑은 고딕"/>
          <w:b/>
          <w:sz w:val="26"/>
        </w:rPr>
        <w:t>기능 선정 기준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프로젝트의 핵심 목표와 직접 연결되는가?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요구사항 정의서의 FR과 연결되는가?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다음 학기에 실제 구현할 수 있는가?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시연할 때 결과가 눈에 보이거나 확인 가능한가?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핵심 기능을 먼저 구현한 뒤 향후 기능을 추가할 수 있는가?</w:t>
      </w:r>
    </w:p>
    <w:p>
      <w:r>
        <w:br w:type="page"/>
      </w:r>
    </w:p>
    <w:p>
      <w:pPr>
        <w:jc w:val="center"/>
      </w:pPr>
      <w:r>
        <w:rPr>
          <w:rFonts w:ascii="맑은 고딕" w:eastAsia="맑은 고딕" w:hAnsi="맑은 고딕"/>
          <w:b/>
          <w:sz w:val="36"/>
        </w:rPr>
        <w:t>3. 작성 예시</w:t>
      </w:r>
    </w:p>
    <w:p>
      <w:pPr>
        <w:jc w:val="center"/>
      </w:pPr>
      <w:r>
        <w:rPr>
          <w:rFonts w:ascii="맑은 고딕" w:eastAsia="맑은 고딕" w:hAnsi="맑은 고딕"/>
          <w:sz w:val="21"/>
        </w:rPr>
        <w:t>예시: Co-buddy 팀의 NFC 도서 인식 기능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046"/>
        <w:gridCol w:w="5046"/>
      </w:tblGrid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ID / 기능명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F-01 / NFC 도서 인식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관련 요구사항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FR-01 도서 자동 인식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목적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사용자가 책을 직접 선택하지 않아도 NFC 태그를 이용해 해당 도서 정보를 자동으로 불러오기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입력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NFC 태그 ID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사전 조건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시스템이 실행되어 있고 NFC 리더가 연결되어 있으며 도서 정보가 DB에 등록되어 있어야 함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처리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NFC 태그 인식 → 태그 ID 확인 → 도서 ID 조회 → 책 정보 불러오기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출력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책 제목, 표지, 줄거리, 질문 목록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예외 처리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미등록 태그이면 ‘등록되지 않은 책입니다’ 안내 메시지 표시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완료 기준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정확한 도서 정보가 3초 이내 화면에 표시되면 완료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검증 방법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등록된 도서 5권의 NFC 태그를 각각 인식시켜 올바른 도서 정보가 출력되는지 확인</w:t>
            </w:r>
          </w:p>
        </w:tc>
      </w:tr>
    </w:tbl>
    <w:p/>
    <w:p>
      <w:r>
        <w:rPr>
          <w:b/>
        </w:rPr>
        <w:t xml:space="preserve">※ 중요: </w:t>
      </w:r>
      <w:r>
        <w:t>예시는 그대로 복사하는 것이 아니라, 각 팀 프로젝트의 기능에 맞게 내용을 바꾸어 작성함.</w:t>
      </w:r>
    </w:p>
    <w:p>
      <w:r>
        <w:br w:type="page"/>
      </w:r>
    </w:p>
    <w:p>
      <w:pPr>
        <w:jc w:val="center"/>
      </w:pPr>
      <w:r>
        <w:rPr>
          <w:rFonts w:ascii="맑은 고딕" w:eastAsia="맑은 고딕" w:hAnsi="맑은 고딕"/>
          <w:b/>
          <w:sz w:val="36"/>
        </w:rPr>
        <w:t>4-1. 기능명세서 작성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046"/>
        <w:gridCol w:w="5046"/>
      </w:tblGrid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ID / 기능명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 xml:space="preserve">F-01 / 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관련 요구사항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FR-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목적</w:t>
            </w:r>
          </w:p>
        </w:tc>
        <w:tc>
          <w:tcPr>
            <w:tcW w:w="5046" w:type="dxa"/>
            <w:vAlign w:val="center"/>
          </w:tcPr>
          <w:p>
            <w:r>
              <w:br/>
            </w:r>
            <w:r>
              <w:br/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입력</w:t>
            </w:r>
          </w:p>
        </w:tc>
        <w:tc>
          <w:tcPr>
            <w:tcW w:w="5046" w:type="dxa"/>
            <w:vAlign w:val="center"/>
          </w:tcPr>
          <w:p/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사전 조건</w:t>
            </w:r>
          </w:p>
        </w:tc>
        <w:tc>
          <w:tcPr>
            <w:tcW w:w="5046" w:type="dxa"/>
            <w:vAlign w:val="center"/>
          </w:tcPr>
          <w:p>
            <w:r>
              <w:br/>
            </w:r>
            <w:r>
              <w:br/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처리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→                     →                     →</w:t>
            </w:r>
            <w:r>
              <w:br/>
            </w:r>
            <w:r>
              <w:br/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출력</w:t>
            </w:r>
          </w:p>
        </w:tc>
        <w:tc>
          <w:tcPr>
            <w:tcW w:w="5046" w:type="dxa"/>
            <w:vAlign w:val="center"/>
          </w:tcPr>
          <w:p/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예외 처리</w:t>
            </w:r>
          </w:p>
        </w:tc>
        <w:tc>
          <w:tcPr>
            <w:tcW w:w="5046" w:type="dxa"/>
            <w:vAlign w:val="center"/>
          </w:tcPr>
          <w:p>
            <w:r>
              <w:br/>
            </w:r>
            <w:r>
              <w:br/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완료 기준</w:t>
            </w:r>
          </w:p>
        </w:tc>
        <w:tc>
          <w:tcPr>
            <w:tcW w:w="5046" w:type="dxa"/>
            <w:vAlign w:val="center"/>
          </w:tcPr>
          <w:p>
            <w:r>
              <w:br/>
            </w:r>
            <w:r>
              <w:br/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검증 방법</w:t>
            </w:r>
          </w:p>
        </w:tc>
        <w:tc>
          <w:tcPr>
            <w:tcW w:w="5046" w:type="dxa"/>
            <w:vAlign w:val="center"/>
          </w:tcPr>
          <w:p>
            <w:r>
              <w:br/>
            </w:r>
            <w:r>
              <w:br/>
            </w:r>
          </w:p>
        </w:tc>
      </w:tr>
    </w:tbl>
    <w:p/>
    <w:p>
      <w:r>
        <w:rPr>
          <w:b/>
        </w:rPr>
        <w:t xml:space="preserve">작성 확인: </w:t>
      </w:r>
      <w:r>
        <w:t>입력·처리·출력·예외·완료 기준이 모두 작성되었는지 확인</w:t>
      </w:r>
    </w:p>
    <w:p>
      <w:r>
        <w:br w:type="page"/>
      </w:r>
    </w:p>
    <w:p>
      <w:pPr>
        <w:jc w:val="center"/>
      </w:pPr>
      <w:r>
        <w:rPr>
          <w:rFonts w:ascii="맑은 고딕" w:eastAsia="맑은 고딕" w:hAnsi="맑은 고딕"/>
          <w:b/>
          <w:sz w:val="36"/>
        </w:rPr>
        <w:t>4-2. 기능명세서 작성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046"/>
        <w:gridCol w:w="5046"/>
      </w:tblGrid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ID / 기능명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 xml:space="preserve">F-02 / 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관련 요구사항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FR-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목적</w:t>
            </w:r>
          </w:p>
        </w:tc>
        <w:tc>
          <w:tcPr>
            <w:tcW w:w="5046" w:type="dxa"/>
            <w:vAlign w:val="center"/>
          </w:tcPr>
          <w:p>
            <w:r>
              <w:br/>
            </w:r>
            <w:r>
              <w:br/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입력</w:t>
            </w:r>
          </w:p>
        </w:tc>
        <w:tc>
          <w:tcPr>
            <w:tcW w:w="5046" w:type="dxa"/>
            <w:vAlign w:val="center"/>
          </w:tcPr>
          <w:p/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사전 조건</w:t>
            </w:r>
          </w:p>
        </w:tc>
        <w:tc>
          <w:tcPr>
            <w:tcW w:w="5046" w:type="dxa"/>
            <w:vAlign w:val="center"/>
          </w:tcPr>
          <w:p>
            <w:r>
              <w:br/>
            </w:r>
            <w:r>
              <w:br/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처리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→                     →                     →</w:t>
            </w:r>
            <w:r>
              <w:br/>
            </w:r>
            <w:r>
              <w:br/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출력</w:t>
            </w:r>
          </w:p>
        </w:tc>
        <w:tc>
          <w:tcPr>
            <w:tcW w:w="5046" w:type="dxa"/>
            <w:vAlign w:val="center"/>
          </w:tcPr>
          <w:p/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예외 처리</w:t>
            </w:r>
          </w:p>
        </w:tc>
        <w:tc>
          <w:tcPr>
            <w:tcW w:w="5046" w:type="dxa"/>
            <w:vAlign w:val="center"/>
          </w:tcPr>
          <w:p>
            <w:r>
              <w:br/>
            </w:r>
            <w:r>
              <w:br/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완료 기준</w:t>
            </w:r>
          </w:p>
        </w:tc>
        <w:tc>
          <w:tcPr>
            <w:tcW w:w="5046" w:type="dxa"/>
            <w:vAlign w:val="center"/>
          </w:tcPr>
          <w:p>
            <w:r>
              <w:br/>
            </w:r>
            <w:r>
              <w:br/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검증 방법</w:t>
            </w:r>
          </w:p>
        </w:tc>
        <w:tc>
          <w:tcPr>
            <w:tcW w:w="5046" w:type="dxa"/>
            <w:vAlign w:val="center"/>
          </w:tcPr>
          <w:p>
            <w:r>
              <w:br/>
            </w:r>
            <w:r>
              <w:br/>
            </w:r>
          </w:p>
        </w:tc>
      </w:tr>
    </w:tbl>
    <w:p/>
    <w:p>
      <w:r>
        <w:rPr>
          <w:b/>
        </w:rPr>
        <w:t xml:space="preserve">작성 확인: </w:t>
      </w:r>
      <w:r>
        <w:t>입력·처리·출력·예외·완료 기준이 모두 작성되었는지 확인</w:t>
      </w:r>
    </w:p>
    <w:p>
      <w:r>
        <w:br w:type="page"/>
      </w:r>
    </w:p>
    <w:p>
      <w:pPr>
        <w:jc w:val="center"/>
      </w:pPr>
      <w:r>
        <w:rPr>
          <w:rFonts w:ascii="맑은 고딕" w:eastAsia="맑은 고딕" w:hAnsi="맑은 고딕"/>
          <w:b/>
          <w:sz w:val="36"/>
        </w:rPr>
        <w:t>4-3. 기능명세서 작성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046"/>
        <w:gridCol w:w="5046"/>
      </w:tblGrid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ID / 기능명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 xml:space="preserve">F-03 / 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관련 요구사항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FR-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목적</w:t>
            </w:r>
          </w:p>
        </w:tc>
        <w:tc>
          <w:tcPr>
            <w:tcW w:w="5046" w:type="dxa"/>
            <w:vAlign w:val="center"/>
          </w:tcPr>
          <w:p>
            <w:r>
              <w:br/>
            </w:r>
            <w:r>
              <w:br/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입력</w:t>
            </w:r>
          </w:p>
        </w:tc>
        <w:tc>
          <w:tcPr>
            <w:tcW w:w="5046" w:type="dxa"/>
            <w:vAlign w:val="center"/>
          </w:tcPr>
          <w:p/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사전 조건</w:t>
            </w:r>
          </w:p>
        </w:tc>
        <w:tc>
          <w:tcPr>
            <w:tcW w:w="5046" w:type="dxa"/>
            <w:vAlign w:val="center"/>
          </w:tcPr>
          <w:p>
            <w:r>
              <w:br/>
            </w:r>
            <w:r>
              <w:br/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처리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→                     →                     →</w:t>
            </w:r>
            <w:r>
              <w:br/>
            </w:r>
            <w:r>
              <w:br/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출력</w:t>
            </w:r>
          </w:p>
        </w:tc>
        <w:tc>
          <w:tcPr>
            <w:tcW w:w="5046" w:type="dxa"/>
            <w:vAlign w:val="center"/>
          </w:tcPr>
          <w:p/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예외 처리</w:t>
            </w:r>
          </w:p>
        </w:tc>
        <w:tc>
          <w:tcPr>
            <w:tcW w:w="5046" w:type="dxa"/>
            <w:vAlign w:val="center"/>
          </w:tcPr>
          <w:p>
            <w:r>
              <w:br/>
            </w:r>
            <w:r>
              <w:br/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완료 기준</w:t>
            </w:r>
          </w:p>
        </w:tc>
        <w:tc>
          <w:tcPr>
            <w:tcW w:w="5046" w:type="dxa"/>
            <w:vAlign w:val="center"/>
          </w:tcPr>
          <w:p>
            <w:r>
              <w:br/>
            </w:r>
            <w:r>
              <w:br/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검증 방법</w:t>
            </w:r>
          </w:p>
        </w:tc>
        <w:tc>
          <w:tcPr>
            <w:tcW w:w="5046" w:type="dxa"/>
            <w:vAlign w:val="center"/>
          </w:tcPr>
          <w:p>
            <w:r>
              <w:br/>
            </w:r>
            <w:r>
              <w:br/>
            </w:r>
          </w:p>
        </w:tc>
      </w:tr>
    </w:tbl>
    <w:p/>
    <w:p>
      <w:r>
        <w:rPr>
          <w:b/>
        </w:rPr>
        <w:t xml:space="preserve">작성 확인: </w:t>
      </w:r>
      <w:r>
        <w:t>입력·처리·출력·예외·완료 기준이 모두 작성되었는지 확인</w:t>
      </w:r>
    </w:p>
    <w:p>
      <w:r>
        <w:br w:type="page"/>
      </w:r>
    </w:p>
    <w:p>
      <w:pPr>
        <w:jc w:val="center"/>
      </w:pPr>
      <w:r>
        <w:rPr>
          <w:rFonts w:ascii="맑은 고딕" w:eastAsia="맑은 고딕" w:hAnsi="맑은 고딕"/>
          <w:b/>
          <w:sz w:val="36"/>
        </w:rPr>
        <w:t>4-4. 기능명세서 작성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046"/>
        <w:gridCol w:w="5046"/>
      </w:tblGrid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ID / 기능명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 xml:space="preserve">F-04 / 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관련 요구사항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FR-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목적</w:t>
            </w:r>
          </w:p>
        </w:tc>
        <w:tc>
          <w:tcPr>
            <w:tcW w:w="5046" w:type="dxa"/>
            <w:vAlign w:val="center"/>
          </w:tcPr>
          <w:p>
            <w:r>
              <w:br/>
            </w:r>
            <w:r>
              <w:br/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입력</w:t>
            </w:r>
          </w:p>
        </w:tc>
        <w:tc>
          <w:tcPr>
            <w:tcW w:w="5046" w:type="dxa"/>
            <w:vAlign w:val="center"/>
          </w:tcPr>
          <w:p/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사전 조건</w:t>
            </w:r>
          </w:p>
        </w:tc>
        <w:tc>
          <w:tcPr>
            <w:tcW w:w="5046" w:type="dxa"/>
            <w:vAlign w:val="center"/>
          </w:tcPr>
          <w:p>
            <w:r>
              <w:br/>
            </w:r>
            <w:r>
              <w:br/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처리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→                     →                     →</w:t>
            </w:r>
            <w:r>
              <w:br/>
            </w:r>
            <w:r>
              <w:br/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출력</w:t>
            </w:r>
          </w:p>
        </w:tc>
        <w:tc>
          <w:tcPr>
            <w:tcW w:w="5046" w:type="dxa"/>
            <w:vAlign w:val="center"/>
          </w:tcPr>
          <w:p/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예외 처리</w:t>
            </w:r>
          </w:p>
        </w:tc>
        <w:tc>
          <w:tcPr>
            <w:tcW w:w="5046" w:type="dxa"/>
            <w:vAlign w:val="center"/>
          </w:tcPr>
          <w:p>
            <w:r>
              <w:br/>
            </w:r>
            <w:r>
              <w:br/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완료 기준</w:t>
            </w:r>
          </w:p>
        </w:tc>
        <w:tc>
          <w:tcPr>
            <w:tcW w:w="5046" w:type="dxa"/>
            <w:vAlign w:val="center"/>
          </w:tcPr>
          <w:p>
            <w:r>
              <w:br/>
            </w:r>
            <w:r>
              <w:br/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검증 방법</w:t>
            </w:r>
          </w:p>
        </w:tc>
        <w:tc>
          <w:tcPr>
            <w:tcW w:w="5046" w:type="dxa"/>
            <w:vAlign w:val="center"/>
          </w:tcPr>
          <w:p>
            <w:r>
              <w:br/>
            </w:r>
            <w:r>
              <w:br/>
            </w:r>
          </w:p>
        </w:tc>
      </w:tr>
    </w:tbl>
    <w:p/>
    <w:p>
      <w:r>
        <w:rPr>
          <w:b/>
        </w:rPr>
        <w:t xml:space="preserve">작성 확인: </w:t>
      </w:r>
      <w:r>
        <w:t>입력·처리·출력·예외·완료 기준이 모두 작성되었는지 확인</w:t>
      </w:r>
    </w:p>
    <w:p>
      <w:r>
        <w:br w:type="page"/>
      </w:r>
    </w:p>
    <w:p>
      <w:pPr>
        <w:jc w:val="center"/>
      </w:pPr>
      <w:r>
        <w:rPr>
          <w:rFonts w:ascii="맑은 고딕" w:eastAsia="맑은 고딕" w:hAnsi="맑은 고딕"/>
          <w:b/>
          <w:sz w:val="36"/>
        </w:rPr>
        <w:t>4-5. 기능명세서 작성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046"/>
        <w:gridCol w:w="5046"/>
      </w:tblGrid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ID / 기능명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 xml:space="preserve">F-05 / 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관련 요구사항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FR-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목적</w:t>
            </w:r>
          </w:p>
        </w:tc>
        <w:tc>
          <w:tcPr>
            <w:tcW w:w="5046" w:type="dxa"/>
            <w:vAlign w:val="center"/>
          </w:tcPr>
          <w:p>
            <w:r>
              <w:br/>
            </w:r>
            <w:r>
              <w:br/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입력</w:t>
            </w:r>
          </w:p>
        </w:tc>
        <w:tc>
          <w:tcPr>
            <w:tcW w:w="5046" w:type="dxa"/>
            <w:vAlign w:val="center"/>
          </w:tcPr>
          <w:p/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사전 조건</w:t>
            </w:r>
          </w:p>
        </w:tc>
        <w:tc>
          <w:tcPr>
            <w:tcW w:w="5046" w:type="dxa"/>
            <w:vAlign w:val="center"/>
          </w:tcPr>
          <w:p>
            <w:r>
              <w:br/>
            </w:r>
            <w:r>
              <w:br/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처리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→                     →                     →</w:t>
            </w:r>
            <w:r>
              <w:br/>
            </w:r>
            <w:r>
              <w:br/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출력</w:t>
            </w:r>
          </w:p>
        </w:tc>
        <w:tc>
          <w:tcPr>
            <w:tcW w:w="5046" w:type="dxa"/>
            <w:vAlign w:val="center"/>
          </w:tcPr>
          <w:p/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예외 처리</w:t>
            </w:r>
          </w:p>
        </w:tc>
        <w:tc>
          <w:tcPr>
            <w:tcW w:w="5046" w:type="dxa"/>
            <w:vAlign w:val="center"/>
          </w:tcPr>
          <w:p>
            <w:r>
              <w:br/>
            </w:r>
            <w:r>
              <w:br/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완료 기준</w:t>
            </w:r>
          </w:p>
        </w:tc>
        <w:tc>
          <w:tcPr>
            <w:tcW w:w="5046" w:type="dxa"/>
            <w:vAlign w:val="center"/>
          </w:tcPr>
          <w:p>
            <w:r>
              <w:br/>
            </w:r>
            <w:r>
              <w:br/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검증 방법</w:t>
            </w:r>
          </w:p>
        </w:tc>
        <w:tc>
          <w:tcPr>
            <w:tcW w:w="5046" w:type="dxa"/>
            <w:vAlign w:val="center"/>
          </w:tcPr>
          <w:p>
            <w:r>
              <w:br/>
            </w:r>
            <w:r>
              <w:br/>
            </w:r>
          </w:p>
        </w:tc>
      </w:tr>
    </w:tbl>
    <w:p/>
    <w:p>
      <w:r>
        <w:rPr>
          <w:b/>
        </w:rPr>
        <w:t xml:space="preserve">작성 확인: </w:t>
      </w:r>
      <w:r>
        <w:t>입력·처리·출력·예외·완료 기준이 모두 작성되었는지 확인</w:t>
      </w:r>
    </w:p>
    <w:p>
      <w:r>
        <w:br w:type="page"/>
      </w:r>
    </w:p>
    <w:p>
      <w:pPr>
        <w:jc w:val="center"/>
      </w:pPr>
      <w:r>
        <w:rPr>
          <w:rFonts w:ascii="맑은 고딕" w:eastAsia="맑은 고딕" w:hAnsi="맑은 고딕"/>
          <w:b/>
          <w:sz w:val="36"/>
        </w:rPr>
        <w:t>5. 제출 전 최종 체크리스트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364"/>
        <w:gridCol w:w="3364"/>
        <w:gridCol w:w="3364"/>
      </w:tblGrid>
      <w:tr>
        <w:tc>
          <w:tcPr>
            <w:tcW w:w="3364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번호</w:t>
            </w:r>
          </w:p>
        </w:tc>
        <w:tc>
          <w:tcPr>
            <w:tcW w:w="3364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확인 항목</w:t>
            </w:r>
          </w:p>
        </w:tc>
        <w:tc>
          <w:tcPr>
            <w:tcW w:w="3364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체크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1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기능 ID가 F-01, F-02처럼 빠짐없이 정리되어 있는가?</w:t>
            </w:r>
          </w:p>
        </w:tc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□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2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모든 기능이 요구사항 정의서의 FR과 연결되어 있는가?</w:t>
            </w:r>
          </w:p>
        </w:tc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□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3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기능명이 짧고 명확하게 작성되어 있는가?</w:t>
            </w:r>
          </w:p>
        </w:tc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□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4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입력 값이 무엇인지 구체적으로 작성되어 있는가?</w:t>
            </w:r>
          </w:p>
        </w:tc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□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5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사전 조건이 필요한 경우 작성되어 있는가?</w:t>
            </w:r>
          </w:p>
        </w:tc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□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6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처리 절차가 순서대로 작성되어 있는가?</w:t>
            </w:r>
          </w:p>
        </w:tc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□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7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출력 결과가 화면·음성·저장 등으로 명확하게 작성되어 있는가?</w:t>
            </w:r>
          </w:p>
        </w:tc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□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8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오류나 실패 상황의 예외 처리가 작성되어 있는가?</w:t>
            </w:r>
          </w:p>
        </w:tc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□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9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완료 기준이 실제 시험으로 확인 가능한가?</w:t>
            </w:r>
          </w:p>
        </w:tc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□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10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검증 방법을 통해 성공/실패를 판정할 수 있는가?</w:t>
            </w:r>
          </w:p>
        </w:tc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□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11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발표자료와 기능명세서 내용이 서로 일치하는가?</w:t>
            </w:r>
          </w:p>
        </w:tc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□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12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다음 학기에 개발자가 이 문서만 보고 기능을 이해할 수 있는가?</w:t>
            </w:r>
          </w:p>
        </w:tc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□</w:t>
            </w:r>
          </w:p>
        </w:tc>
      </w:tr>
    </w:tbl>
    <w:p/>
    <w:p>
      <w:pPr>
        <w:jc w:val="center"/>
      </w:pPr>
      <w:r>
        <w:rPr>
          <w:b/>
          <w:sz w:val="23"/>
        </w:rPr>
        <w:t>기능을 많이 쓰는 것보다, 핵심 기능을 정확하게 정의하는 것이 더 중요함.</w:t>
      </w:r>
    </w:p>
    <w:sectPr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13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Normal">
    <w:name w:val="Normal"/>
    <w:qFormat/>
    <w:rPr>
      <w:rFonts w:ascii="맑은 고딕" w:eastAsia="맑은 고딕" w:hAnsi="맑은 고딕"/>
      <w:sz w:val="21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python-docx</cp:lastModifiedBy>
  <cp:revision>1</cp:revision>
  <dcterms:created xsi:type="dcterms:W3CDTF">2013-12-23T23:15:00Z</dcterms:created>
  <dcterms:modified xsi:type="dcterms:W3CDTF">2026-10-06T23:52:57Z</dcterms:modified>
  <cp:version>1000.0100.01</cp:version>
</cp:coreProperties>
</file>